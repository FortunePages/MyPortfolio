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ROLYN KIUNISALA</w:t>
      </w:r>
    </w:p>
    <w:p>
      <w:pPr>
        <w:jc w:val="center"/>
      </w:pPr>
      <w:r>
        <w:rPr>
          <w:sz w:val="22"/>
        </w:rPr>
        <w:t>Full Stack Software Developer</w:t>
      </w:r>
    </w:p>
    <w:p>
      <w:pPr>
        <w:spacing w:after="240"/>
        <w:jc w:val="center"/>
      </w:pPr>
      <w:r>
        <w:t>Cebu, Philippines | rolynkiunisala@gmail.com | +63 906 454 4620</w:t>
        <w:br/>
      </w:r>
      <w:r>
        <w:t>LinkedIn: linkedin.com/in/rolyn-kiunisala-b862ab377</w:t>
      </w:r>
    </w:p>
    <w:p>
      <w:pPr>
        <w:pStyle w:val="Heading2"/>
        <w:spacing w:before="120" w:after="120"/>
      </w:pPr>
      <w:r>
        <w:t>SUMMARY</w:t>
      </w:r>
    </w:p>
    <w:p>
      <w:r>
        <w:t>Full Stack Software Developer with over 3 years of experience in designing, developing, and maintaining enterprise and web-based applications. Skilled in backend and frontend development, API integration, and system enhancement within Agile environments. Experienced in delivering client-based solutions, automation initiatives, and cloud-based deployments. Strong ability to adapt quickly to new technologies and contribute to scalable software systems.</w:t>
      </w:r>
    </w:p>
    <w:p>
      <w:pPr>
        <w:pStyle w:val="Heading2"/>
        <w:spacing w:before="120" w:after="120"/>
      </w:pPr>
      <w:r>
        <w:t>SKILLS</w:t>
      </w:r>
    </w:p>
    <w:p>
      <w:pPr>
        <w:pStyle w:val="ListBullet"/>
      </w:pPr>
      <w:r>
        <w:t>Programming Languages: Java, JavaScript, C#, Python, PHP</w:t>
      </w:r>
    </w:p>
    <w:p>
      <w:pPr>
        <w:pStyle w:val="ListBullet"/>
      </w:pPr>
      <w:r>
        <w:t>Frontend: HTML, CSS/SCSS, JavaScript, Angular, React (basic)</w:t>
      </w:r>
    </w:p>
    <w:p>
      <w:pPr>
        <w:pStyle w:val="ListBullet"/>
      </w:pPr>
      <w:r>
        <w:t>Backend: Node.js, .NET, Java, Python</w:t>
      </w:r>
    </w:p>
    <w:p>
      <w:pPr>
        <w:pStyle w:val="ListBullet"/>
      </w:pPr>
      <w:r>
        <w:t>Database: MySQL, SQL</w:t>
      </w:r>
    </w:p>
    <w:p>
      <w:pPr>
        <w:pStyle w:val="ListBullet"/>
      </w:pPr>
      <w:r>
        <w:t>Cloud &amp; DevOps: AWS, Azure DevOps, CI/CD, Lambda</w:t>
      </w:r>
    </w:p>
    <w:p>
      <w:pPr>
        <w:pStyle w:val="ListBullet"/>
      </w:pPr>
      <w:r>
        <w:t>Tools: Git, GitHub, VS Code, Visual Studio, GitHub Copilot</w:t>
      </w:r>
    </w:p>
    <w:p>
      <w:pPr>
        <w:pStyle w:val="ListBullet"/>
      </w:pPr>
      <w:r>
        <w:t>Methodologies: Agile / Scrum</w:t>
      </w:r>
    </w:p>
    <w:p>
      <w:pPr>
        <w:pStyle w:val="ListBullet"/>
      </w:pPr>
      <w:r>
        <w:t>Other: REST API Development, System Integration, Debugging, Deployment, Network Basics, SCM</w:t>
      </w:r>
    </w:p>
    <w:p>
      <w:pPr>
        <w:pStyle w:val="Heading2"/>
        <w:spacing w:before="120" w:after="120"/>
      </w:pPr>
      <w:r>
        <w:t>EXPERIENCE</w:t>
      </w:r>
    </w:p>
    <w:p>
      <w:r>
        <w:rPr>
          <w:b/>
        </w:rPr>
        <w:t>Full Stack Software Developer</w:t>
      </w:r>
    </w:p>
    <w:p>
      <w:pPr>
        <w:spacing w:after="60"/>
      </w:pPr>
      <w:r>
        <w:t>ALMA Phil Manpower Services Corp. – Cebu City, Philippines | March 18, 2026 – Present (Project-Based Contract)</w:t>
      </w:r>
    </w:p>
    <w:p>
      <w:pPr>
        <w:pStyle w:val="ListBullet"/>
      </w:pPr>
      <w:r>
        <w:t>Design, develop, and maintain full stack web applications based on client requirements.</w:t>
      </w:r>
    </w:p>
    <w:p>
      <w:pPr>
        <w:pStyle w:val="ListBullet"/>
      </w:pPr>
      <w:r>
        <w:t>Develop and integrate REST APIs and backend services using Node.js, Java, and .NET.</w:t>
      </w:r>
    </w:p>
    <w:p>
      <w:pPr>
        <w:pStyle w:val="ListBullet"/>
      </w:pPr>
      <w:r>
        <w:t>Build responsive frontend interfaces using Angular and modern web technologies.</w:t>
      </w:r>
    </w:p>
    <w:p>
      <w:pPr>
        <w:pStyle w:val="ListBullet"/>
      </w:pPr>
      <w:r>
        <w:t>Perform debugging, troubleshooting, and performance optimization.</w:t>
      </w:r>
    </w:p>
    <w:p>
      <w:pPr>
        <w:pStyle w:val="ListBullet"/>
      </w:pPr>
      <w:r>
        <w:t>Collaborate with project managers and technical teams in Agile environment.</w:t>
      </w:r>
    </w:p>
    <w:p>
      <w:pPr>
        <w:pStyle w:val="ListBullet"/>
      </w:pPr>
      <w:r>
        <w:t>Participate in system enhancements, testing, and deployment activities.</w:t>
      </w:r>
    </w:p>
    <w:p>
      <w:pPr>
        <w:pStyle w:val="ListBullet"/>
      </w:pPr>
      <w:r>
        <w:t>Ensure code quality, scalability, and security compliance.</w:t>
      </w:r>
    </w:p>
    <w:p>
      <w:r>
        <w:rPr>
          <w:b/>
        </w:rPr>
        <w:t>Software Engineering / Packaged App Development Associate</w:t>
      </w:r>
    </w:p>
    <w:p>
      <w:pPr>
        <w:spacing w:after="60"/>
      </w:pPr>
      <w:r>
        <w:t>Accenture Inc. – Ebloc 2, Cebu IT Park, Cebu City, Philippines | February 27, 2023 – March 18, 2026</w:t>
      </w:r>
    </w:p>
    <w:p>
      <w:pPr>
        <w:pStyle w:val="ListBullet"/>
      </w:pPr>
      <w:r>
        <w:t>Developed and supported enterprise-level software applications.</w:t>
      </w:r>
    </w:p>
    <w:p>
      <w:pPr>
        <w:pStyle w:val="ListBullet"/>
      </w:pPr>
      <w:r>
        <w:t>Worked on packaged application development and system enhancements.</w:t>
      </w:r>
    </w:p>
    <w:p>
      <w:pPr>
        <w:pStyle w:val="ListBullet"/>
      </w:pPr>
      <w:r>
        <w:t>Participated in software testing, debugging, and production support.</w:t>
      </w:r>
    </w:p>
    <w:p>
      <w:pPr>
        <w:pStyle w:val="ListBullet"/>
      </w:pPr>
      <w:r>
        <w:t>Collaborated with global teams in Agile delivery environment.</w:t>
      </w:r>
    </w:p>
    <w:p>
      <w:pPr>
        <w:pStyle w:val="ListBullet"/>
      </w:pPr>
      <w:r>
        <w:t>Delivered system fixes and enhancements within SLA timelines.</w:t>
      </w:r>
    </w:p>
    <w:p>
      <w:pPr>
        <w:pStyle w:val="ListBullet"/>
      </w:pPr>
      <w:r>
        <w:t>Supported API integrations and backend services using Java, .NET, and Node.js.</w:t>
      </w:r>
    </w:p>
    <w:p>
      <w:pPr>
        <w:pStyle w:val="Heading2"/>
        <w:spacing w:before="120" w:after="120"/>
      </w:pPr>
      <w:r>
        <w:t>EDUCATION</w:t>
      </w:r>
    </w:p>
    <w:p>
      <w:r>
        <w:rPr>
          <w:b/>
        </w:rPr>
        <w:t>Bachelor of Science in Computer Engineering</w:t>
      </w:r>
    </w:p>
    <w:p>
      <w:r>
        <w:t>University of Cebu – Main Campus, Sanciangko St., Cebu City | 2017 – 2018</w:t>
      </w:r>
    </w:p>
    <w:p>
      <w:r>
        <w:rPr>
          <w:b/>
        </w:rPr>
        <w:t>Arcelo Memorial National High School</w:t>
      </w:r>
    </w:p>
    <w:p>
      <w:r>
        <w:t>San Vicente, Liloan, Cebu</w:t>
      </w:r>
    </w:p>
    <w:p>
      <w:r>
        <w:rPr>
          <w:b/>
        </w:rPr>
        <w:t>Simeon Ayuda Elementary School</w:t>
      </w:r>
    </w:p>
    <w:p>
      <w:r>
        <w:t>San Vicente, Liloan, Cebu</w:t>
      </w:r>
    </w:p>
    <w:p>
      <w:pPr>
        <w:pStyle w:val="Heading2"/>
        <w:spacing w:before="120" w:after="120"/>
      </w:pPr>
      <w:r>
        <w:t>PROJECTS &amp; ACHIEVEMENTS</w:t>
      </w:r>
    </w:p>
    <w:p>
      <w:r>
        <w:rPr>
          <w:b/>
        </w:rPr>
        <w:t>GEN AI Mini-Hackathon Winner</w:t>
      </w:r>
    </w:p>
    <w:p>
      <w:r>
        <w:t>Team project, 2025</w:t>
      </w:r>
    </w:p>
    <w:p>
      <w:pPr>
        <w:pStyle w:val="ListBullet"/>
      </w:pPr>
      <w:r>
        <w:t>Built a conversational AI agent for structured change request intake.</w:t>
      </w:r>
    </w:p>
    <w:p>
      <w:pPr>
        <w:pStyle w:val="ListBullet"/>
      </w:pPr>
      <w:r>
        <w:t>Collected resources, schedule, environment, and requirement details.</w:t>
      </w:r>
    </w:p>
    <w:p>
      <w:pPr>
        <w:pStyle w:val="ListBullet"/>
      </w:pPr>
      <w:r>
        <w:t>Generated submission-ready structured summaries.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